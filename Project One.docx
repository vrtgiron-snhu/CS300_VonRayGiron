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F88D" w14:textId="77777777" w:rsidR="00F42299" w:rsidRPr="00F42299" w:rsidRDefault="00F42299" w:rsidP="00F42299">
      <w:pPr>
        <w:jc w:val="center"/>
        <w:rPr>
          <w:rFonts w:ascii="Times New Roman" w:hAnsi="Times New Roman" w:cs="Times New Roman"/>
          <w:b/>
          <w:bCs/>
          <w:sz w:val="32"/>
        </w:rPr>
      </w:pPr>
    </w:p>
    <w:p w14:paraId="2DE204AD" w14:textId="77777777" w:rsidR="00F42299" w:rsidRPr="00F42299" w:rsidRDefault="00F42299" w:rsidP="00F42299">
      <w:pPr>
        <w:jc w:val="center"/>
        <w:rPr>
          <w:rFonts w:ascii="Times New Roman" w:hAnsi="Times New Roman" w:cs="Times New Roman"/>
          <w:b/>
          <w:bCs/>
          <w:sz w:val="32"/>
        </w:rPr>
      </w:pPr>
    </w:p>
    <w:p w14:paraId="40B2849F" w14:textId="77777777" w:rsidR="00142DA5" w:rsidRDefault="00142DA5" w:rsidP="00F42299">
      <w:pPr>
        <w:jc w:val="center"/>
        <w:rPr>
          <w:rFonts w:ascii="Times New Roman" w:hAnsi="Times New Roman" w:cs="Times New Roman"/>
          <w:b/>
          <w:bCs/>
          <w:sz w:val="32"/>
        </w:rPr>
      </w:pPr>
    </w:p>
    <w:p w14:paraId="7C69469F" w14:textId="77777777" w:rsidR="00142DA5" w:rsidRDefault="00142DA5" w:rsidP="00F42299">
      <w:pPr>
        <w:jc w:val="center"/>
        <w:rPr>
          <w:rFonts w:ascii="Times New Roman" w:hAnsi="Times New Roman" w:cs="Times New Roman"/>
          <w:b/>
          <w:bCs/>
          <w:sz w:val="32"/>
        </w:rPr>
      </w:pPr>
    </w:p>
    <w:p w14:paraId="4A451242" w14:textId="1B969F48" w:rsidR="00F42299" w:rsidRPr="00F42299" w:rsidRDefault="00F42299" w:rsidP="00F42299">
      <w:pPr>
        <w:jc w:val="center"/>
        <w:rPr>
          <w:rFonts w:ascii="Times New Roman" w:hAnsi="Times New Roman" w:cs="Times New Roman"/>
          <w:b/>
          <w:sz w:val="32"/>
        </w:rPr>
      </w:pPr>
      <w:r w:rsidRPr="00F42299">
        <w:rPr>
          <w:rFonts w:ascii="Times New Roman" w:hAnsi="Times New Roman" w:cs="Times New Roman"/>
          <w:b/>
          <w:bCs/>
          <w:sz w:val="32"/>
        </w:rPr>
        <w:t>Pseudocode and Runtime Analysis</w:t>
      </w:r>
    </w:p>
    <w:p w14:paraId="56DA5D2B" w14:textId="52676A4D" w:rsidR="00F42299" w:rsidRPr="00F42299" w:rsidRDefault="00F42299" w:rsidP="00F42299">
      <w:pPr>
        <w:jc w:val="center"/>
        <w:rPr>
          <w:rFonts w:ascii="Times New Roman" w:hAnsi="Times New Roman" w:cs="Times New Roman"/>
          <w:b/>
          <w:sz w:val="32"/>
        </w:rPr>
      </w:pPr>
      <w:r w:rsidRPr="00F42299">
        <w:rPr>
          <w:rFonts w:ascii="Times New Roman" w:hAnsi="Times New Roman" w:cs="Times New Roman"/>
          <w:b/>
          <w:sz w:val="32"/>
        </w:rPr>
        <w:t>Von Ray Giron</w:t>
      </w:r>
    </w:p>
    <w:p w14:paraId="1C8F1FD0" w14:textId="6465FE3D" w:rsidR="00F42299" w:rsidRPr="00F42299" w:rsidRDefault="00F42299" w:rsidP="00F42299">
      <w:pPr>
        <w:jc w:val="center"/>
        <w:rPr>
          <w:rFonts w:ascii="Times New Roman" w:hAnsi="Times New Roman" w:cs="Times New Roman"/>
          <w:b/>
          <w:sz w:val="32"/>
        </w:rPr>
      </w:pPr>
      <w:r w:rsidRPr="00F42299">
        <w:rPr>
          <w:rFonts w:ascii="Times New Roman" w:hAnsi="Times New Roman" w:cs="Times New Roman"/>
          <w:b/>
          <w:sz w:val="32"/>
        </w:rPr>
        <w:t>CS 300 Data Structures and Algorithms: Analysis and Design</w:t>
      </w:r>
    </w:p>
    <w:p w14:paraId="39C43479" w14:textId="17F808D0" w:rsidR="00F42299" w:rsidRDefault="00F42299" w:rsidP="00F42299">
      <w:pPr>
        <w:jc w:val="center"/>
        <w:rPr>
          <w:rFonts w:ascii="Times New Roman" w:hAnsi="Times New Roman" w:cs="Times New Roman"/>
          <w:b/>
          <w:sz w:val="32"/>
        </w:rPr>
      </w:pPr>
      <w:r w:rsidRPr="00F42299">
        <w:rPr>
          <w:rFonts w:ascii="Times New Roman" w:hAnsi="Times New Roman" w:cs="Times New Roman"/>
          <w:b/>
          <w:sz w:val="32"/>
        </w:rPr>
        <w:t>Professor Susalla</w:t>
      </w:r>
    </w:p>
    <w:p w14:paraId="7EDCE555" w14:textId="1A6D44E2" w:rsidR="002D7785" w:rsidRPr="00F42299" w:rsidRDefault="00BA5AAF" w:rsidP="00F42299">
      <w:pPr>
        <w:jc w:val="center"/>
        <w:rPr>
          <w:rFonts w:ascii="Times New Roman" w:hAnsi="Times New Roman" w:cs="Times New Roman"/>
          <w:b/>
          <w:sz w:val="32"/>
        </w:rPr>
      </w:pPr>
      <w:r>
        <w:rPr>
          <w:rFonts w:ascii="Times New Roman" w:hAnsi="Times New Roman" w:cs="Times New Roman"/>
          <w:b/>
          <w:sz w:val="32"/>
        </w:rPr>
        <w:t>09 October 2026</w:t>
      </w:r>
    </w:p>
    <w:p w14:paraId="0F376191" w14:textId="77777777" w:rsidR="00F42299" w:rsidRPr="00F42299" w:rsidRDefault="00F42299" w:rsidP="00F42299">
      <w:pPr>
        <w:rPr>
          <w:rFonts w:ascii="Times New Roman" w:hAnsi="Times New Roman" w:cs="Times New Roman"/>
        </w:rPr>
      </w:pPr>
    </w:p>
    <w:p w14:paraId="6756B7FF" w14:textId="77777777" w:rsidR="00F42299" w:rsidRPr="00F42299" w:rsidRDefault="00F42299">
      <w:pPr>
        <w:pStyle w:val="Heading1"/>
        <w:rPr>
          <w:rFonts w:ascii="Times New Roman" w:hAnsi="Times New Roman" w:cs="Times New Roman"/>
        </w:rPr>
      </w:pPr>
    </w:p>
    <w:p w14:paraId="4525177F" w14:textId="77777777" w:rsidR="00F42299" w:rsidRPr="00F42299" w:rsidRDefault="00F42299" w:rsidP="00F42299">
      <w:pPr>
        <w:rPr>
          <w:rFonts w:ascii="Times New Roman" w:hAnsi="Times New Roman" w:cs="Times New Roman"/>
        </w:rPr>
      </w:pPr>
    </w:p>
    <w:p w14:paraId="073B6981" w14:textId="77777777" w:rsidR="00F42299" w:rsidRPr="00F42299" w:rsidRDefault="00F42299" w:rsidP="00F42299">
      <w:pPr>
        <w:rPr>
          <w:rFonts w:ascii="Times New Roman" w:hAnsi="Times New Roman" w:cs="Times New Roman"/>
        </w:rPr>
      </w:pPr>
    </w:p>
    <w:p w14:paraId="17455DB9" w14:textId="77777777" w:rsidR="00F42299" w:rsidRPr="00F42299" w:rsidRDefault="00F42299">
      <w:pPr>
        <w:pStyle w:val="Heading1"/>
        <w:rPr>
          <w:rFonts w:ascii="Times New Roman" w:hAnsi="Times New Roman" w:cs="Times New Roman"/>
        </w:rPr>
      </w:pPr>
    </w:p>
    <w:p w14:paraId="2532ADDA" w14:textId="77777777" w:rsidR="00F42299" w:rsidRDefault="00F42299" w:rsidP="00F42299">
      <w:pPr>
        <w:rPr>
          <w:rFonts w:ascii="Times New Roman" w:hAnsi="Times New Roman" w:cs="Times New Roman"/>
        </w:rPr>
      </w:pPr>
    </w:p>
    <w:p w14:paraId="55D00E53" w14:textId="77777777" w:rsidR="00F42299" w:rsidRPr="00F42299" w:rsidRDefault="00F42299" w:rsidP="00F42299">
      <w:pPr>
        <w:rPr>
          <w:rFonts w:ascii="Times New Roman" w:hAnsi="Times New Roman" w:cs="Times New Roman"/>
        </w:rPr>
      </w:pPr>
    </w:p>
    <w:p w14:paraId="6D319871" w14:textId="77777777" w:rsidR="00F42299" w:rsidRPr="00F42299" w:rsidRDefault="00F42299" w:rsidP="00F42299">
      <w:pPr>
        <w:rPr>
          <w:rFonts w:ascii="Times New Roman" w:hAnsi="Times New Roman" w:cs="Times New Roman"/>
        </w:rPr>
      </w:pPr>
    </w:p>
    <w:p w14:paraId="793A7C28" w14:textId="0D4B27DF" w:rsidR="006B226B" w:rsidRPr="00F42299" w:rsidRDefault="008F1B2E">
      <w:pPr>
        <w:pStyle w:val="Heading1"/>
        <w:rPr>
          <w:rFonts w:ascii="Times New Roman" w:hAnsi="Times New Roman" w:cs="Times New Roman"/>
        </w:rPr>
      </w:pPr>
      <w:r w:rsidRPr="00F42299">
        <w:rPr>
          <w:rFonts w:ascii="Times New Roman" w:hAnsi="Times New Roman" w:cs="Times New Roman"/>
        </w:rPr>
        <w:lastRenderedPageBreak/>
        <w:t>Course Structure</w:t>
      </w:r>
    </w:p>
    <w:p w14:paraId="53BA12E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STRUCT Course</w:t>
      </w:r>
    </w:p>
    <w:p w14:paraId="2473F1E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courseNumber</w:t>
      </w:r>
    </w:p>
    <w:p w14:paraId="0F12DC9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courseName</w:t>
      </w:r>
    </w:p>
    <w:p w14:paraId="61A4775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prerequisites</w:t>
      </w:r>
    </w:p>
    <w:p w14:paraId="7D84696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STRUCT</w:t>
      </w:r>
    </w:p>
    <w:p w14:paraId="5BCC71DA" w14:textId="77777777" w:rsidR="006B226B" w:rsidRPr="00F42299" w:rsidRDefault="008F1B2E">
      <w:pPr>
        <w:rPr>
          <w:rFonts w:ascii="Times New Roman" w:hAnsi="Times New Roman" w:cs="Times New Roman"/>
        </w:rPr>
      </w:pPr>
      <w:r w:rsidRPr="00F42299">
        <w:rPr>
          <w:rFonts w:ascii="Times New Roman" w:hAnsi="Times New Roman" w:cs="Times New Roman"/>
        </w:rPr>
        <w:t>Each Course object stores the course number, course name, and a list of prerequisite course numbers.</w:t>
      </w:r>
    </w:p>
    <w:p w14:paraId="4D38A584" w14:textId="77777777" w:rsidR="006B226B" w:rsidRPr="00F42299" w:rsidRDefault="008F1B2E">
      <w:pPr>
        <w:pStyle w:val="Heading1"/>
        <w:rPr>
          <w:rFonts w:ascii="Times New Roman" w:hAnsi="Times New Roman" w:cs="Times New Roman"/>
        </w:rPr>
      </w:pPr>
      <w:r w:rsidRPr="00F42299">
        <w:rPr>
          <w:rFonts w:ascii="Times New Roman" w:hAnsi="Times New Roman" w:cs="Times New Roman"/>
        </w:rPr>
        <w:t>Vector Pseudocode</w:t>
      </w:r>
    </w:p>
    <w:p w14:paraId="11329352"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Load Courses Into Vector</w:t>
      </w:r>
    </w:p>
    <w:p w14:paraId="5C4A668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LoadCourses(fileName, courseVector)</w:t>
      </w:r>
    </w:p>
    <w:p w14:paraId="2D4B927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Open fileName for reading</w:t>
      </w:r>
    </w:p>
    <w:p w14:paraId="473FE2F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file does not open successfully</w:t>
      </w:r>
    </w:p>
    <w:p w14:paraId="78F3B70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Unable to open course data file."</w:t>
      </w:r>
    </w:p>
    <w:p w14:paraId="38C0C34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56108F3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54537764" w14:textId="77777777" w:rsidR="006B226B" w:rsidRPr="00F42299" w:rsidRDefault="006B226B">
      <w:pPr>
        <w:spacing w:after="0" w:line="240" w:lineRule="auto"/>
        <w:ind w:left="360"/>
        <w:rPr>
          <w:rFonts w:ascii="Times New Roman" w:hAnsi="Times New Roman" w:cs="Times New Roman"/>
        </w:rPr>
      </w:pPr>
    </w:p>
    <w:p w14:paraId="2118109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empty list named courseNumbers</w:t>
      </w:r>
    </w:p>
    <w:p w14:paraId="3340715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empty list named temporaryCourses</w:t>
      </w:r>
    </w:p>
    <w:p w14:paraId="4A487783" w14:textId="77777777" w:rsidR="006B226B" w:rsidRPr="00F42299" w:rsidRDefault="006B226B">
      <w:pPr>
        <w:spacing w:after="0" w:line="240" w:lineRule="auto"/>
        <w:ind w:left="360"/>
        <w:rPr>
          <w:rFonts w:ascii="Times New Roman" w:hAnsi="Times New Roman" w:cs="Times New Roman"/>
        </w:rPr>
      </w:pPr>
    </w:p>
    <w:p w14:paraId="591DA7D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WHILE there are lines remaining in the file</w:t>
      </w:r>
    </w:p>
    <w:p w14:paraId="61BBE4D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Read one line</w:t>
      </w:r>
    </w:p>
    <w:p w14:paraId="0047569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Split line using commas and store values in fields</w:t>
      </w:r>
    </w:p>
    <w:p w14:paraId="4BD0A43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fields contains fewer than 2 values</w:t>
      </w:r>
    </w:p>
    <w:p w14:paraId="1E38738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Invalid course data."</w:t>
      </w:r>
    </w:p>
    <w:p w14:paraId="76B5B87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CONTINUE</w:t>
      </w:r>
    </w:p>
    <w:p w14:paraId="3472C20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318AC995" w14:textId="77777777" w:rsidR="006B226B" w:rsidRPr="00F42299" w:rsidRDefault="006B226B">
      <w:pPr>
        <w:spacing w:after="0" w:line="240" w:lineRule="auto"/>
        <w:ind w:left="360"/>
        <w:rPr>
          <w:rFonts w:ascii="Times New Roman" w:hAnsi="Times New Roman" w:cs="Times New Roman"/>
        </w:rPr>
      </w:pPr>
    </w:p>
    <w:p w14:paraId="34642BB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new Course named course</w:t>
      </w:r>
    </w:p>
    <w:p w14:paraId="01ED525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course.courseNumber = fields[0]</w:t>
      </w:r>
    </w:p>
    <w:p w14:paraId="087B8A3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course.courseName = fields[1]</w:t>
      </w:r>
    </w:p>
    <w:p w14:paraId="067196C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course.prerequisites = empty list</w:t>
      </w:r>
    </w:p>
    <w:p w14:paraId="4EB22F5E" w14:textId="77777777" w:rsidR="006B226B" w:rsidRPr="00F42299" w:rsidRDefault="006B226B">
      <w:pPr>
        <w:spacing w:after="0" w:line="240" w:lineRule="auto"/>
        <w:ind w:left="360"/>
        <w:rPr>
          <w:rFonts w:ascii="Times New Roman" w:hAnsi="Times New Roman" w:cs="Times New Roman"/>
        </w:rPr>
      </w:pPr>
    </w:p>
    <w:p w14:paraId="24D006F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field beginning at fields[2]</w:t>
      </w:r>
    </w:p>
    <w:p w14:paraId="5BA8E2B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field to course.prerequisites</w:t>
      </w:r>
    </w:p>
    <w:p w14:paraId="790D5E6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10EBF89B" w14:textId="77777777" w:rsidR="006B226B" w:rsidRPr="00F42299" w:rsidRDefault="006B226B">
      <w:pPr>
        <w:spacing w:after="0" w:line="240" w:lineRule="auto"/>
        <w:ind w:left="360"/>
        <w:rPr>
          <w:rFonts w:ascii="Times New Roman" w:hAnsi="Times New Roman" w:cs="Times New Roman"/>
        </w:rPr>
      </w:pPr>
    </w:p>
    <w:p w14:paraId="47ACFB9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course.courseNumber to courseNumbers</w:t>
      </w:r>
    </w:p>
    <w:p w14:paraId="523CD34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course to temporaryCourses</w:t>
      </w:r>
    </w:p>
    <w:p w14:paraId="02823B9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WHILE</w:t>
      </w:r>
    </w:p>
    <w:p w14:paraId="5933C4F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Close file</w:t>
      </w:r>
    </w:p>
    <w:p w14:paraId="32177C9E" w14:textId="77777777" w:rsidR="006B226B" w:rsidRPr="00F42299" w:rsidRDefault="006B226B">
      <w:pPr>
        <w:spacing w:after="0" w:line="240" w:lineRule="auto"/>
        <w:ind w:left="360"/>
        <w:rPr>
          <w:rFonts w:ascii="Times New Roman" w:hAnsi="Times New Roman" w:cs="Times New Roman"/>
        </w:rPr>
      </w:pPr>
    </w:p>
    <w:p w14:paraId="4A1477D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course in temporaryCourses</w:t>
      </w:r>
    </w:p>
    <w:p w14:paraId="0E454C2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prerequisite in course.prerequisites</w:t>
      </w:r>
    </w:p>
    <w:p w14:paraId="1387CCC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prerequisite is not found in courseNumbers</w:t>
      </w:r>
    </w:p>
    <w:p w14:paraId="5BC8199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Invalid prerequisite for " + course.courseNumber</w:t>
      </w:r>
    </w:p>
    <w:p w14:paraId="268A257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1CCB68B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427D40A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course to courseVector</w:t>
      </w:r>
    </w:p>
    <w:p w14:paraId="5A26DA8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1F9B4BC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23B71B76"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Print One Course From Vector</w:t>
      </w:r>
    </w:p>
    <w:p w14:paraId="42A5559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PrintCourse(courseVector, courseNumber)</w:t>
      </w:r>
    </w:p>
    <w:p w14:paraId="5BD2100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course in courseVector</w:t>
      </w:r>
    </w:p>
    <w:p w14:paraId="24BE760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course.courseNumber equals courseNumber</w:t>
      </w:r>
    </w:p>
    <w:p w14:paraId="39C3947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course.courseNumber + ", " + course.courseName</w:t>
      </w:r>
    </w:p>
    <w:p w14:paraId="1F232E2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lastRenderedPageBreak/>
        <w:t xml:space="preserve">            IF course.prerequisites is empty</w:t>
      </w:r>
    </w:p>
    <w:p w14:paraId="23ADC23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"Prerequisites: None"</w:t>
      </w:r>
    </w:p>
    <w:p w14:paraId="5BFFA49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795A506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"Prerequisites: "</w:t>
      </w:r>
    </w:p>
    <w:p w14:paraId="18CB82E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prerequisite in course.prerequisites</w:t>
      </w:r>
    </w:p>
    <w:p w14:paraId="526A42D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w:t>
      </w:r>
    </w:p>
    <w:p w14:paraId="519236C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714C248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1121CCF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58C0367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60F5F87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574A2F3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 not found."</w:t>
      </w:r>
    </w:p>
    <w:p w14:paraId="54025B7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797B1806"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Print Vector Courses in Alphanumeric Order</w:t>
      </w:r>
    </w:p>
    <w:p w14:paraId="0255A8C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PrintCourseList(courseVector)</w:t>
      </w:r>
    </w:p>
    <w:p w14:paraId="2B39757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copy named sortedCourses from courseVector</w:t>
      </w:r>
    </w:p>
    <w:p w14:paraId="565B805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Sort sortedCourses by courseNumber from lowest to highest</w:t>
      </w:r>
    </w:p>
    <w:p w14:paraId="0F585A7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course in sortedCourses</w:t>
      </w:r>
    </w:p>
    <w:p w14:paraId="4B9413B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course.courseNumber + ", " + course.courseName</w:t>
      </w:r>
    </w:p>
    <w:p w14:paraId="0AC48CE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315E295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0465145A" w14:textId="77777777" w:rsidR="006B226B" w:rsidRPr="00F42299" w:rsidRDefault="008F1B2E">
      <w:pPr>
        <w:pStyle w:val="Heading1"/>
        <w:rPr>
          <w:rFonts w:ascii="Times New Roman" w:hAnsi="Times New Roman" w:cs="Times New Roman"/>
        </w:rPr>
      </w:pPr>
      <w:r w:rsidRPr="00F42299">
        <w:rPr>
          <w:rFonts w:ascii="Times New Roman" w:hAnsi="Times New Roman" w:cs="Times New Roman"/>
        </w:rPr>
        <w:t>Hash Table Pseudocode</w:t>
      </w:r>
    </w:p>
    <w:p w14:paraId="34CA6C14"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Hash Table Structure</w:t>
      </w:r>
    </w:p>
    <w:p w14:paraId="54A11B9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CLASS HashTable</w:t>
      </w:r>
    </w:p>
    <w:p w14:paraId="43AD933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courses = hash table</w:t>
      </w:r>
    </w:p>
    <w:p w14:paraId="74F60A8F" w14:textId="77777777" w:rsidR="006B226B" w:rsidRPr="00F42299" w:rsidRDefault="006B226B">
      <w:pPr>
        <w:spacing w:after="0" w:line="240" w:lineRule="auto"/>
        <w:ind w:left="360"/>
        <w:rPr>
          <w:rFonts w:ascii="Times New Roman" w:hAnsi="Times New Roman" w:cs="Times New Roman"/>
        </w:rPr>
      </w:pPr>
    </w:p>
    <w:p w14:paraId="1DFFFEC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FUNCTION Hash(courseNumber)</w:t>
      </w:r>
    </w:p>
    <w:p w14:paraId="00DD97E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Calculate hash value using courseNumber</w:t>
      </w:r>
    </w:p>
    <w:p w14:paraId="5019EFB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 hash value</w:t>
      </w:r>
    </w:p>
    <w:p w14:paraId="0E0EBF3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FUNCTION</w:t>
      </w:r>
    </w:p>
    <w:p w14:paraId="66CA5D98" w14:textId="77777777" w:rsidR="006B226B" w:rsidRPr="00F42299" w:rsidRDefault="006B226B">
      <w:pPr>
        <w:spacing w:after="0" w:line="240" w:lineRule="auto"/>
        <w:ind w:left="360"/>
        <w:rPr>
          <w:rFonts w:ascii="Times New Roman" w:hAnsi="Times New Roman" w:cs="Times New Roman"/>
        </w:rPr>
      </w:pPr>
    </w:p>
    <w:p w14:paraId="7C758E6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FUNCTION Insert(course)</w:t>
      </w:r>
    </w:p>
    <w:p w14:paraId="44E4B46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key = Hash(course.courseNumber)</w:t>
      </w:r>
    </w:p>
    <w:p w14:paraId="14E982B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Insert course into bucket located at key</w:t>
      </w:r>
    </w:p>
    <w:p w14:paraId="5D47D81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FUNCTION</w:t>
      </w:r>
    </w:p>
    <w:p w14:paraId="283A5DCD" w14:textId="77777777" w:rsidR="006B226B" w:rsidRPr="00F42299" w:rsidRDefault="006B226B">
      <w:pPr>
        <w:spacing w:after="0" w:line="240" w:lineRule="auto"/>
        <w:ind w:left="360"/>
        <w:rPr>
          <w:rFonts w:ascii="Times New Roman" w:hAnsi="Times New Roman" w:cs="Times New Roman"/>
        </w:rPr>
      </w:pPr>
    </w:p>
    <w:p w14:paraId="622D3AB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FUNCTION Search(courseNumber)</w:t>
      </w:r>
    </w:p>
    <w:p w14:paraId="7C3275F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key = Hash(courseNumber)</w:t>
      </w:r>
    </w:p>
    <w:p w14:paraId="36E5604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Search bucket located at key</w:t>
      </w:r>
    </w:p>
    <w:p w14:paraId="18AA3C1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course in bucket</w:t>
      </w:r>
    </w:p>
    <w:p w14:paraId="55D0D53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course.courseNumber equals courseNumber</w:t>
      </w:r>
    </w:p>
    <w:p w14:paraId="4791618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 course</w:t>
      </w:r>
    </w:p>
    <w:p w14:paraId="2F58104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6075342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0B5EBD7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 null</w:t>
      </w:r>
    </w:p>
    <w:p w14:paraId="4C98783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FUNCTION</w:t>
      </w:r>
    </w:p>
    <w:p w14:paraId="1049CAD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CLASS</w:t>
      </w:r>
    </w:p>
    <w:p w14:paraId="79F6D47E"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Load Courses Into Hash Table</w:t>
      </w:r>
    </w:p>
    <w:p w14:paraId="0D42EFC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LoadCourses(fileName, courseTable)</w:t>
      </w:r>
    </w:p>
    <w:p w14:paraId="5BF608B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Open fileName for reading</w:t>
      </w:r>
    </w:p>
    <w:p w14:paraId="08B89F9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file does not open successfully</w:t>
      </w:r>
    </w:p>
    <w:p w14:paraId="2DCEE7D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Unable to open course data file."</w:t>
      </w:r>
    </w:p>
    <w:p w14:paraId="75A07B8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28B060E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118377C9" w14:textId="77777777" w:rsidR="006B226B" w:rsidRPr="00F42299" w:rsidRDefault="006B226B">
      <w:pPr>
        <w:spacing w:after="0" w:line="240" w:lineRule="auto"/>
        <w:ind w:left="360"/>
        <w:rPr>
          <w:rFonts w:ascii="Times New Roman" w:hAnsi="Times New Roman" w:cs="Times New Roman"/>
        </w:rPr>
      </w:pPr>
    </w:p>
    <w:p w14:paraId="7B970E0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empty list named courseNumbers</w:t>
      </w:r>
    </w:p>
    <w:p w14:paraId="6D01B1E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lastRenderedPageBreak/>
        <w:t xml:space="preserve">    Create empty list named temporaryCourses</w:t>
      </w:r>
    </w:p>
    <w:p w14:paraId="7512CDE5" w14:textId="77777777" w:rsidR="006B226B" w:rsidRPr="00F42299" w:rsidRDefault="006B226B">
      <w:pPr>
        <w:spacing w:after="0" w:line="240" w:lineRule="auto"/>
        <w:ind w:left="360"/>
        <w:rPr>
          <w:rFonts w:ascii="Times New Roman" w:hAnsi="Times New Roman" w:cs="Times New Roman"/>
        </w:rPr>
      </w:pPr>
    </w:p>
    <w:p w14:paraId="6D71C87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WHILE there are lines remaining in the file</w:t>
      </w:r>
    </w:p>
    <w:p w14:paraId="412399C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Read one line</w:t>
      </w:r>
    </w:p>
    <w:p w14:paraId="0DD025F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Split line using commas and store values in fields</w:t>
      </w:r>
    </w:p>
    <w:p w14:paraId="054D3C1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fields contains fewer than 2 values</w:t>
      </w:r>
    </w:p>
    <w:p w14:paraId="7F0608A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Invalid course data."</w:t>
      </w:r>
    </w:p>
    <w:p w14:paraId="2586DC8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CONTINUE</w:t>
      </w:r>
    </w:p>
    <w:p w14:paraId="41C6728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7524257D" w14:textId="77777777" w:rsidR="006B226B" w:rsidRPr="00F42299" w:rsidRDefault="006B226B">
      <w:pPr>
        <w:spacing w:after="0" w:line="240" w:lineRule="auto"/>
        <w:ind w:left="360"/>
        <w:rPr>
          <w:rFonts w:ascii="Times New Roman" w:hAnsi="Times New Roman" w:cs="Times New Roman"/>
        </w:rPr>
      </w:pPr>
    </w:p>
    <w:p w14:paraId="06BF301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new Course named course</w:t>
      </w:r>
    </w:p>
    <w:p w14:paraId="6FA38ED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course.courseNumber = fields[0]</w:t>
      </w:r>
    </w:p>
    <w:p w14:paraId="70AB63F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course.courseName = fields[1]</w:t>
      </w:r>
    </w:p>
    <w:p w14:paraId="7A2795E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course.prerequisites = empty list</w:t>
      </w:r>
    </w:p>
    <w:p w14:paraId="5BADE92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field beginning at fields[2]</w:t>
      </w:r>
    </w:p>
    <w:p w14:paraId="39D54B5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field to course.prerequisites</w:t>
      </w:r>
    </w:p>
    <w:p w14:paraId="46B9075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435BD5F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course.courseNumber to courseNumbers</w:t>
      </w:r>
    </w:p>
    <w:p w14:paraId="352D6A5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course to temporaryCourses</w:t>
      </w:r>
    </w:p>
    <w:p w14:paraId="2A56134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WHILE</w:t>
      </w:r>
    </w:p>
    <w:p w14:paraId="432E6C0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Close file</w:t>
      </w:r>
    </w:p>
    <w:p w14:paraId="66F3FFB8" w14:textId="77777777" w:rsidR="006B226B" w:rsidRPr="00F42299" w:rsidRDefault="006B226B">
      <w:pPr>
        <w:spacing w:after="0" w:line="240" w:lineRule="auto"/>
        <w:ind w:left="360"/>
        <w:rPr>
          <w:rFonts w:ascii="Times New Roman" w:hAnsi="Times New Roman" w:cs="Times New Roman"/>
        </w:rPr>
      </w:pPr>
    </w:p>
    <w:p w14:paraId="39A61D3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course in temporaryCourses</w:t>
      </w:r>
    </w:p>
    <w:p w14:paraId="34BCC6D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prerequisite in course.prerequisites</w:t>
      </w:r>
    </w:p>
    <w:p w14:paraId="4924EE7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prerequisite is not found in courseNumbers</w:t>
      </w:r>
    </w:p>
    <w:p w14:paraId="28DDF6B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Invalid prerequisite for " + course.courseNumber</w:t>
      </w:r>
    </w:p>
    <w:p w14:paraId="664ECB5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77DC4C1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595F9C4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courseTable.Insert(course)</w:t>
      </w:r>
    </w:p>
    <w:p w14:paraId="43FBBAF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2B4182A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0B3D4AF6"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Print One Course From Hash Table</w:t>
      </w:r>
    </w:p>
    <w:p w14:paraId="4971652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PrintCourse(courseTable, courseNumber)</w:t>
      </w:r>
    </w:p>
    <w:p w14:paraId="1E4191C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 = courseTable.Search(courseNumber)</w:t>
      </w:r>
    </w:p>
    <w:p w14:paraId="54837E7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course is null</w:t>
      </w:r>
    </w:p>
    <w:p w14:paraId="5397E4B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 not found."</w:t>
      </w:r>
    </w:p>
    <w:p w14:paraId="052E048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5170131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5399631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course.courseNumber + ", " + course.courseName</w:t>
      </w:r>
    </w:p>
    <w:p w14:paraId="3E7AA43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course.prerequisites is empty</w:t>
      </w:r>
    </w:p>
    <w:p w14:paraId="01F9F94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"Prerequisites: None"</w:t>
      </w:r>
    </w:p>
    <w:p w14:paraId="6DDC7D2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3EB9CD4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"Prerequisites: "</w:t>
      </w:r>
    </w:p>
    <w:p w14:paraId="79062A9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prerequisite in course.prerequisites</w:t>
      </w:r>
    </w:p>
    <w:p w14:paraId="7C9CA2F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w:t>
      </w:r>
    </w:p>
    <w:p w14:paraId="2025D6B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66AA3E3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2C21656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183BD459"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Print Hash Table Courses in Alphanumeric Order</w:t>
      </w:r>
    </w:p>
    <w:p w14:paraId="4A4E091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PrintCourseList(courseTable)</w:t>
      </w:r>
    </w:p>
    <w:p w14:paraId="2EBF780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empty vector named sortedCourses</w:t>
      </w:r>
    </w:p>
    <w:p w14:paraId="026C284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bucket in courseTable</w:t>
      </w:r>
    </w:p>
    <w:p w14:paraId="0A527BD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course in bucket</w:t>
      </w:r>
    </w:p>
    <w:p w14:paraId="1966DD7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course to sortedCourses</w:t>
      </w:r>
    </w:p>
    <w:p w14:paraId="1A4A618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328C640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4EE72D6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Sort sortedCourses by courseNumber from lowest to highest</w:t>
      </w:r>
    </w:p>
    <w:p w14:paraId="15C5FFC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course in sortedCourses</w:t>
      </w:r>
    </w:p>
    <w:p w14:paraId="67F35E2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course.courseNumber + ", " + course.courseName</w:t>
      </w:r>
    </w:p>
    <w:p w14:paraId="7E6FA94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1CBCE71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15FA84D3" w14:textId="77777777" w:rsidR="006B226B" w:rsidRPr="00F42299" w:rsidRDefault="008F1B2E">
      <w:pPr>
        <w:pStyle w:val="Heading1"/>
        <w:rPr>
          <w:rFonts w:ascii="Times New Roman" w:hAnsi="Times New Roman" w:cs="Times New Roman"/>
        </w:rPr>
      </w:pPr>
      <w:r w:rsidRPr="00F42299">
        <w:rPr>
          <w:rFonts w:ascii="Times New Roman" w:hAnsi="Times New Roman" w:cs="Times New Roman"/>
        </w:rPr>
        <w:lastRenderedPageBreak/>
        <w:t>Binary Search Tree Pseudocode</w:t>
      </w:r>
    </w:p>
    <w:p w14:paraId="46C644DB"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Tree Structure and Search</w:t>
      </w:r>
    </w:p>
    <w:p w14:paraId="3F4C53D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STRUCT Node</w:t>
      </w:r>
    </w:p>
    <w:p w14:paraId="6E39F1A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w:t>
      </w:r>
    </w:p>
    <w:p w14:paraId="3FF80EC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left</w:t>
      </w:r>
    </w:p>
    <w:p w14:paraId="2A5C897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right</w:t>
      </w:r>
    </w:p>
    <w:p w14:paraId="3B118C0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STRUCT</w:t>
      </w:r>
    </w:p>
    <w:p w14:paraId="2B3558BC" w14:textId="77777777" w:rsidR="006B226B" w:rsidRPr="00F42299" w:rsidRDefault="006B226B">
      <w:pPr>
        <w:spacing w:after="0" w:line="240" w:lineRule="auto"/>
        <w:ind w:left="360"/>
        <w:rPr>
          <w:rFonts w:ascii="Times New Roman" w:hAnsi="Times New Roman" w:cs="Times New Roman"/>
        </w:rPr>
      </w:pPr>
    </w:p>
    <w:p w14:paraId="3899F1A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CLASS BinarySearchTree</w:t>
      </w:r>
    </w:p>
    <w:p w14:paraId="04D74BF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root = null</w:t>
      </w:r>
    </w:p>
    <w:p w14:paraId="528AD99D" w14:textId="77777777" w:rsidR="006B226B" w:rsidRPr="00F42299" w:rsidRDefault="006B226B">
      <w:pPr>
        <w:spacing w:after="0" w:line="240" w:lineRule="auto"/>
        <w:ind w:left="360"/>
        <w:rPr>
          <w:rFonts w:ascii="Times New Roman" w:hAnsi="Times New Roman" w:cs="Times New Roman"/>
        </w:rPr>
      </w:pPr>
    </w:p>
    <w:p w14:paraId="33CB386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FUNCTION Insert(course)</w:t>
      </w:r>
    </w:p>
    <w:p w14:paraId="16405FA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new node containing course</w:t>
      </w:r>
    </w:p>
    <w:p w14:paraId="3EA24A0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root is null</w:t>
      </w:r>
    </w:p>
    <w:p w14:paraId="72FEEFD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root = new node</w:t>
      </w:r>
    </w:p>
    <w:p w14:paraId="3945051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27E2384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2C95B03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current = root</w:t>
      </w:r>
    </w:p>
    <w:p w14:paraId="05971A1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WHILE current is not null</w:t>
      </w:r>
    </w:p>
    <w:p w14:paraId="10CF7BA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course.courseNumber &lt; current.course.courseNumber</w:t>
      </w:r>
    </w:p>
    <w:p w14:paraId="02C6A29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current.left is null</w:t>
      </w:r>
    </w:p>
    <w:p w14:paraId="195818D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current.left = new node</w:t>
      </w:r>
    </w:p>
    <w:p w14:paraId="63BD49A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6FC00EF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360C195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current = current.left</w:t>
      </w:r>
    </w:p>
    <w:p w14:paraId="0935DEA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72AA71C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0FDC788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current.right is null</w:t>
      </w:r>
    </w:p>
    <w:p w14:paraId="180794C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current.right = new node</w:t>
      </w:r>
    </w:p>
    <w:p w14:paraId="75E44F3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52BEF90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0364162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current = current.right</w:t>
      </w:r>
    </w:p>
    <w:p w14:paraId="31B287C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290F73D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50DC192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WHILE</w:t>
      </w:r>
    </w:p>
    <w:p w14:paraId="26BDFEC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FUNCTION</w:t>
      </w:r>
    </w:p>
    <w:p w14:paraId="61E3092E" w14:textId="77777777" w:rsidR="006B226B" w:rsidRPr="00F42299" w:rsidRDefault="006B226B">
      <w:pPr>
        <w:spacing w:after="0" w:line="240" w:lineRule="auto"/>
        <w:ind w:left="360"/>
        <w:rPr>
          <w:rFonts w:ascii="Times New Roman" w:hAnsi="Times New Roman" w:cs="Times New Roman"/>
        </w:rPr>
      </w:pPr>
    </w:p>
    <w:p w14:paraId="5DE4061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FUNCTION Search(courseNumber)</w:t>
      </w:r>
    </w:p>
    <w:p w14:paraId="0FCAC58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current = root</w:t>
      </w:r>
    </w:p>
    <w:p w14:paraId="71077FD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WHILE current is not null</w:t>
      </w:r>
    </w:p>
    <w:p w14:paraId="47C11C3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courseNumber equals current.course.courseNumber</w:t>
      </w:r>
    </w:p>
    <w:p w14:paraId="56658A8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 current.course</w:t>
      </w:r>
    </w:p>
    <w:p w14:paraId="107F6D1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 IF courseNumber &lt; current.course.courseNumber</w:t>
      </w:r>
    </w:p>
    <w:p w14:paraId="03894A0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current = current.left</w:t>
      </w:r>
    </w:p>
    <w:p w14:paraId="44EA92C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760D2BF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current = current.right</w:t>
      </w:r>
    </w:p>
    <w:p w14:paraId="725C767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603AE95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WHILE</w:t>
      </w:r>
    </w:p>
    <w:p w14:paraId="4F16642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 null</w:t>
      </w:r>
    </w:p>
    <w:p w14:paraId="290E0DA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FUNCTION</w:t>
      </w:r>
    </w:p>
    <w:p w14:paraId="1B2FA54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CLASS</w:t>
      </w:r>
    </w:p>
    <w:p w14:paraId="0DE553B1"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Load Courses Into Binary Search Tree</w:t>
      </w:r>
    </w:p>
    <w:p w14:paraId="31C8632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LoadCourses(fileName, courseTree)</w:t>
      </w:r>
    </w:p>
    <w:p w14:paraId="6F917FD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Open fileName for reading</w:t>
      </w:r>
    </w:p>
    <w:p w14:paraId="3BE1B09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file does not open successfully</w:t>
      </w:r>
    </w:p>
    <w:p w14:paraId="5C419E0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Unable to open course data file."</w:t>
      </w:r>
    </w:p>
    <w:p w14:paraId="5C592DD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6440782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184D80D4" w14:textId="77777777" w:rsidR="006B226B" w:rsidRPr="00F42299" w:rsidRDefault="006B226B">
      <w:pPr>
        <w:spacing w:after="0" w:line="240" w:lineRule="auto"/>
        <w:ind w:left="360"/>
        <w:rPr>
          <w:rFonts w:ascii="Times New Roman" w:hAnsi="Times New Roman" w:cs="Times New Roman"/>
        </w:rPr>
      </w:pPr>
    </w:p>
    <w:p w14:paraId="7053FBA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empty list named courseNumbers</w:t>
      </w:r>
    </w:p>
    <w:p w14:paraId="60E9860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empty list named temporaryCourses</w:t>
      </w:r>
    </w:p>
    <w:p w14:paraId="79C70D35" w14:textId="77777777" w:rsidR="006B226B" w:rsidRPr="00F42299" w:rsidRDefault="006B226B">
      <w:pPr>
        <w:spacing w:after="0" w:line="240" w:lineRule="auto"/>
        <w:ind w:left="360"/>
        <w:rPr>
          <w:rFonts w:ascii="Times New Roman" w:hAnsi="Times New Roman" w:cs="Times New Roman"/>
        </w:rPr>
      </w:pPr>
    </w:p>
    <w:p w14:paraId="6452AE9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WHILE there are lines remaining in the file</w:t>
      </w:r>
    </w:p>
    <w:p w14:paraId="5300353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Read one line</w:t>
      </w:r>
    </w:p>
    <w:p w14:paraId="4A06437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Split line using commas and store values in fields</w:t>
      </w:r>
    </w:p>
    <w:p w14:paraId="6D5706D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fields contains fewer than 2 values</w:t>
      </w:r>
    </w:p>
    <w:p w14:paraId="3EAD70E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Invalid course data."</w:t>
      </w:r>
    </w:p>
    <w:p w14:paraId="1ED1BDE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CONTINUE</w:t>
      </w:r>
    </w:p>
    <w:p w14:paraId="6F6F8BF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2559EB16" w14:textId="77777777" w:rsidR="006B226B" w:rsidRPr="00F42299" w:rsidRDefault="006B226B">
      <w:pPr>
        <w:spacing w:after="0" w:line="240" w:lineRule="auto"/>
        <w:ind w:left="360"/>
        <w:rPr>
          <w:rFonts w:ascii="Times New Roman" w:hAnsi="Times New Roman" w:cs="Times New Roman"/>
        </w:rPr>
      </w:pPr>
    </w:p>
    <w:p w14:paraId="059C68D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new Course named course</w:t>
      </w:r>
    </w:p>
    <w:p w14:paraId="5C6DA16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course.courseNumber = fields[0]</w:t>
      </w:r>
    </w:p>
    <w:p w14:paraId="74D6660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course.courseName = fields[1]</w:t>
      </w:r>
    </w:p>
    <w:p w14:paraId="60140FE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course.prerequisites = empty list</w:t>
      </w:r>
    </w:p>
    <w:p w14:paraId="7CB3CFB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field beginning at fields[2]</w:t>
      </w:r>
    </w:p>
    <w:p w14:paraId="19355AE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field to course.prerequisites</w:t>
      </w:r>
    </w:p>
    <w:p w14:paraId="2EEE2B3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01FC8CC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course.courseNumber to courseNumbers</w:t>
      </w:r>
    </w:p>
    <w:p w14:paraId="50B1D08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Add course to temporaryCourses</w:t>
      </w:r>
    </w:p>
    <w:p w14:paraId="5099151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WHILE</w:t>
      </w:r>
    </w:p>
    <w:p w14:paraId="1BCB32F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Close file</w:t>
      </w:r>
    </w:p>
    <w:p w14:paraId="5D6E906F" w14:textId="77777777" w:rsidR="006B226B" w:rsidRPr="00F42299" w:rsidRDefault="006B226B">
      <w:pPr>
        <w:spacing w:after="0" w:line="240" w:lineRule="auto"/>
        <w:ind w:left="360"/>
        <w:rPr>
          <w:rFonts w:ascii="Times New Roman" w:hAnsi="Times New Roman" w:cs="Times New Roman"/>
        </w:rPr>
      </w:pPr>
    </w:p>
    <w:p w14:paraId="75A7CB5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course in temporaryCourses</w:t>
      </w:r>
    </w:p>
    <w:p w14:paraId="41309A5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prerequisite in course.prerequisites</w:t>
      </w:r>
    </w:p>
    <w:p w14:paraId="009E4F2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prerequisite is not found in courseNumbers</w:t>
      </w:r>
    </w:p>
    <w:p w14:paraId="544E760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"Error: Invalid prerequisite for " + course.courseNumber</w:t>
      </w:r>
    </w:p>
    <w:p w14:paraId="61140BD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59164B9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475E7A3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courseTree.Insert(course)</w:t>
      </w:r>
    </w:p>
    <w:p w14:paraId="0E8400E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79226A3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38529056"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Print One Course From Binary Search Tree</w:t>
      </w:r>
    </w:p>
    <w:p w14:paraId="5277F58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PrintCourse(courseTree, courseNumber)</w:t>
      </w:r>
    </w:p>
    <w:p w14:paraId="5F1418E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course = courseTree.Search(courseNumber)</w:t>
      </w:r>
    </w:p>
    <w:p w14:paraId="210C71B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course is null</w:t>
      </w:r>
    </w:p>
    <w:p w14:paraId="7572855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 not found."</w:t>
      </w:r>
    </w:p>
    <w:p w14:paraId="457245F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RETURN</w:t>
      </w:r>
    </w:p>
    <w:p w14:paraId="4BF36CE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54A58EA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course.courseNumber + ", " + course.courseName</w:t>
      </w:r>
    </w:p>
    <w:p w14:paraId="6E5F0B2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course.prerequisites is empty</w:t>
      </w:r>
    </w:p>
    <w:p w14:paraId="4F3C2A5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"Prerequisites: None"</w:t>
      </w:r>
    </w:p>
    <w:p w14:paraId="52303A2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1F346E2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"Prerequisites: "</w:t>
      </w:r>
    </w:p>
    <w:p w14:paraId="39734CB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FOR each prerequisite in course.prerequisites</w:t>
      </w:r>
    </w:p>
    <w:p w14:paraId="17524A2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prerequisite</w:t>
      </w:r>
    </w:p>
    <w:p w14:paraId="4AF31C1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FOR</w:t>
      </w:r>
    </w:p>
    <w:p w14:paraId="6B8AB15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42C16B6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11416B4B"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Print Tree in Alphanumeric Order</w:t>
      </w:r>
    </w:p>
    <w:p w14:paraId="15BDC3D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PrintInOrder(node)</w:t>
      </w:r>
    </w:p>
    <w:p w14:paraId="2C0DB27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node is not null</w:t>
      </w:r>
    </w:p>
    <w:p w14:paraId="2483758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PrintInOrder(node.left)</w:t>
      </w:r>
    </w:p>
    <w:p w14:paraId="624001F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node.course.courseNumber + ", " + node.course.courseName</w:t>
      </w:r>
    </w:p>
    <w:p w14:paraId="4C98901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PrintInOrder(node.right)</w:t>
      </w:r>
    </w:p>
    <w:p w14:paraId="13DB912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695C48C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145FE7D0" w14:textId="77777777" w:rsidR="006B226B" w:rsidRPr="00F42299" w:rsidRDefault="006B226B">
      <w:pPr>
        <w:spacing w:after="0" w:line="240" w:lineRule="auto"/>
        <w:ind w:left="360"/>
        <w:rPr>
          <w:rFonts w:ascii="Times New Roman" w:hAnsi="Times New Roman" w:cs="Times New Roman"/>
        </w:rPr>
      </w:pPr>
    </w:p>
    <w:p w14:paraId="3E4CC5E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PrintCourseList(courseTree)</w:t>
      </w:r>
    </w:p>
    <w:p w14:paraId="22519A6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PrintInOrder(courseTree.root)</w:t>
      </w:r>
    </w:p>
    <w:p w14:paraId="2F9DD0B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545DC2A4" w14:textId="77777777" w:rsidR="006B226B" w:rsidRPr="00F42299" w:rsidRDefault="008F1B2E">
      <w:pPr>
        <w:pStyle w:val="Heading1"/>
        <w:rPr>
          <w:rFonts w:ascii="Times New Roman" w:hAnsi="Times New Roman" w:cs="Times New Roman"/>
        </w:rPr>
      </w:pPr>
      <w:r w:rsidRPr="00F42299">
        <w:rPr>
          <w:rFonts w:ascii="Times New Roman" w:hAnsi="Times New Roman" w:cs="Times New Roman"/>
        </w:rPr>
        <w:lastRenderedPageBreak/>
        <w:t>Main Menu Pseudocode</w:t>
      </w:r>
    </w:p>
    <w:p w14:paraId="2C01019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FUNCTION Main</w:t>
      </w:r>
    </w:p>
    <w:p w14:paraId="3DA5F86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Create selected data structure</w:t>
      </w:r>
    </w:p>
    <w:p w14:paraId="23379AB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dataLoaded = false</w:t>
      </w:r>
    </w:p>
    <w:p w14:paraId="2737AF7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choice = 0</w:t>
      </w:r>
    </w:p>
    <w:p w14:paraId="1E52E5D6" w14:textId="77777777" w:rsidR="006B226B" w:rsidRPr="00F42299" w:rsidRDefault="006B226B">
      <w:pPr>
        <w:spacing w:after="0" w:line="240" w:lineRule="auto"/>
        <w:ind w:left="360"/>
        <w:rPr>
          <w:rFonts w:ascii="Times New Roman" w:hAnsi="Times New Roman" w:cs="Times New Roman"/>
        </w:rPr>
      </w:pPr>
    </w:p>
    <w:p w14:paraId="6D47FD6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WHILE choice does not equal 9</w:t>
      </w:r>
    </w:p>
    <w:p w14:paraId="7DD1879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"Welcome to the ABCU Course Planner."</w:t>
      </w:r>
    </w:p>
    <w:p w14:paraId="6A4BEC7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"1. Load Data Structure"</w:t>
      </w:r>
    </w:p>
    <w:p w14:paraId="7DBC9DF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"2. Print Course List"</w:t>
      </w:r>
    </w:p>
    <w:p w14:paraId="4805517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"3. Print Course"</w:t>
      </w:r>
    </w:p>
    <w:p w14:paraId="0F14285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"9. Exit"</w:t>
      </w:r>
    </w:p>
    <w:p w14:paraId="135B613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Read choice</w:t>
      </w:r>
    </w:p>
    <w:p w14:paraId="33ADB195" w14:textId="77777777" w:rsidR="006B226B" w:rsidRPr="00F42299" w:rsidRDefault="006B226B">
      <w:pPr>
        <w:spacing w:after="0" w:line="240" w:lineRule="auto"/>
        <w:ind w:left="360"/>
        <w:rPr>
          <w:rFonts w:ascii="Times New Roman" w:hAnsi="Times New Roman" w:cs="Times New Roman"/>
        </w:rPr>
      </w:pPr>
    </w:p>
    <w:p w14:paraId="29826DDB"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choice equals 1</w:t>
      </w:r>
    </w:p>
    <w:p w14:paraId="0BBD4467"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Ask user for file name</w:t>
      </w:r>
    </w:p>
    <w:p w14:paraId="76F5CEB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LoadCourses(fileName, dataStructure)</w:t>
      </w:r>
    </w:p>
    <w:p w14:paraId="4F088EF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dataLoaded = true</w:t>
      </w:r>
    </w:p>
    <w:p w14:paraId="166141AC"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"Course data loaded successfully."</w:t>
      </w:r>
    </w:p>
    <w:p w14:paraId="2C210FD8" w14:textId="77777777" w:rsidR="006B226B" w:rsidRPr="00F42299" w:rsidRDefault="006B226B">
      <w:pPr>
        <w:spacing w:after="0" w:line="240" w:lineRule="auto"/>
        <w:ind w:left="360"/>
        <w:rPr>
          <w:rFonts w:ascii="Times New Roman" w:hAnsi="Times New Roman" w:cs="Times New Roman"/>
        </w:rPr>
      </w:pPr>
    </w:p>
    <w:p w14:paraId="0B69995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 IF choice equals 2</w:t>
      </w:r>
    </w:p>
    <w:p w14:paraId="6D2BE66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dataLoaded equals false</w:t>
      </w:r>
    </w:p>
    <w:p w14:paraId="48331B24"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"Please load course data first."</w:t>
      </w:r>
    </w:p>
    <w:p w14:paraId="6BA51B8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381EEA8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PrintCourseList(dataStructure)</w:t>
      </w:r>
    </w:p>
    <w:p w14:paraId="1517417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38381E18" w14:textId="77777777" w:rsidR="006B226B" w:rsidRPr="00F42299" w:rsidRDefault="006B226B">
      <w:pPr>
        <w:spacing w:after="0" w:line="240" w:lineRule="auto"/>
        <w:ind w:left="360"/>
        <w:rPr>
          <w:rFonts w:ascii="Times New Roman" w:hAnsi="Times New Roman" w:cs="Times New Roman"/>
        </w:rPr>
      </w:pPr>
    </w:p>
    <w:p w14:paraId="5BE755B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 IF choice equals 3</w:t>
      </w:r>
    </w:p>
    <w:p w14:paraId="54CFFC89"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IF dataLoaded equals false</w:t>
      </w:r>
    </w:p>
    <w:p w14:paraId="4A17F04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"Please load course data first."</w:t>
      </w:r>
    </w:p>
    <w:p w14:paraId="136AC6B1"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02552C6D"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Ask user to enter course number</w:t>
      </w:r>
    </w:p>
    <w:p w14:paraId="189606F3"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Convert course number to uppercase</w:t>
      </w:r>
    </w:p>
    <w:p w14:paraId="4E955858"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PrintCourse(dataStructure, courseNumber)</w:t>
      </w:r>
    </w:p>
    <w:p w14:paraId="526AFE10"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6DA17A56" w14:textId="77777777" w:rsidR="006B226B" w:rsidRPr="00F42299" w:rsidRDefault="006B226B">
      <w:pPr>
        <w:spacing w:after="0" w:line="240" w:lineRule="auto"/>
        <w:ind w:left="360"/>
        <w:rPr>
          <w:rFonts w:ascii="Times New Roman" w:hAnsi="Times New Roman" w:cs="Times New Roman"/>
        </w:rPr>
      </w:pPr>
    </w:p>
    <w:p w14:paraId="66DF1CD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 IF choice equals 9</w:t>
      </w:r>
    </w:p>
    <w:p w14:paraId="18635295"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"Thank you for using the ABCU Course Planner."</w:t>
      </w:r>
    </w:p>
    <w:p w14:paraId="3563E11E"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ELSE</w:t>
      </w:r>
    </w:p>
    <w:p w14:paraId="53BFFE36"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Print "Invalid option. Please try again."</w:t>
      </w:r>
    </w:p>
    <w:p w14:paraId="07882DF2"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IF</w:t>
      </w:r>
    </w:p>
    <w:p w14:paraId="0E57459A"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 xml:space="preserve">    END WHILE</w:t>
      </w:r>
    </w:p>
    <w:p w14:paraId="4515F09F" w14:textId="77777777" w:rsidR="006B226B" w:rsidRPr="00F42299" w:rsidRDefault="008F1B2E">
      <w:pPr>
        <w:spacing w:after="0" w:line="240" w:lineRule="auto"/>
        <w:ind w:left="360"/>
        <w:rPr>
          <w:rFonts w:ascii="Times New Roman" w:hAnsi="Times New Roman" w:cs="Times New Roman"/>
        </w:rPr>
      </w:pPr>
      <w:r w:rsidRPr="00F42299">
        <w:rPr>
          <w:rFonts w:ascii="Times New Roman" w:eastAsia="Courier New" w:hAnsi="Times New Roman" w:cs="Times New Roman"/>
          <w:sz w:val="17"/>
        </w:rPr>
        <w:t>END FUNCTION</w:t>
      </w:r>
    </w:p>
    <w:p w14:paraId="75BCEF22" w14:textId="77777777" w:rsidR="006B226B" w:rsidRPr="00F42299" w:rsidRDefault="008F1B2E">
      <w:pPr>
        <w:pStyle w:val="Heading1"/>
        <w:rPr>
          <w:rFonts w:ascii="Times New Roman" w:hAnsi="Times New Roman" w:cs="Times New Roman"/>
        </w:rPr>
      </w:pPr>
      <w:r w:rsidRPr="00F42299">
        <w:rPr>
          <w:rFonts w:ascii="Times New Roman" w:hAnsi="Times New Roman" w:cs="Times New Roman"/>
        </w:rPr>
        <w:t>Runtime Analysis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B226B" w:rsidRPr="00F42299" w14:paraId="7C97C0A1" w14:textId="77777777">
        <w:trPr>
          <w:jc w:val="center"/>
        </w:trPr>
        <w:tc>
          <w:tcPr>
            <w:tcW w:w="1987" w:type="dxa"/>
            <w:vAlign w:val="center"/>
          </w:tcPr>
          <w:p w14:paraId="6C2ED05A" w14:textId="77777777" w:rsidR="006B226B" w:rsidRPr="00F42299" w:rsidRDefault="008F1B2E">
            <w:pPr>
              <w:rPr>
                <w:rFonts w:ascii="Times New Roman" w:hAnsi="Times New Roman" w:cs="Times New Roman"/>
              </w:rPr>
            </w:pPr>
            <w:r w:rsidRPr="00F42299">
              <w:rPr>
                <w:rFonts w:ascii="Times New Roman" w:hAnsi="Times New Roman" w:cs="Times New Roman"/>
                <w:b/>
                <w:sz w:val="16"/>
              </w:rPr>
              <w:t>Data Structure</w:t>
            </w:r>
          </w:p>
        </w:tc>
        <w:tc>
          <w:tcPr>
            <w:tcW w:w="1987" w:type="dxa"/>
            <w:vAlign w:val="center"/>
          </w:tcPr>
          <w:p w14:paraId="5AFC0734" w14:textId="77777777" w:rsidR="006B226B" w:rsidRPr="00F42299" w:rsidRDefault="008F1B2E">
            <w:pPr>
              <w:rPr>
                <w:rFonts w:ascii="Times New Roman" w:hAnsi="Times New Roman" w:cs="Times New Roman"/>
              </w:rPr>
            </w:pPr>
            <w:r w:rsidRPr="00F42299">
              <w:rPr>
                <w:rFonts w:ascii="Times New Roman" w:hAnsi="Times New Roman" w:cs="Times New Roman"/>
                <w:b/>
                <w:sz w:val="16"/>
              </w:rPr>
              <w:t>Major Operation</w:t>
            </w:r>
          </w:p>
        </w:tc>
        <w:tc>
          <w:tcPr>
            <w:tcW w:w="1987" w:type="dxa"/>
            <w:vAlign w:val="center"/>
          </w:tcPr>
          <w:p w14:paraId="11AD2F22" w14:textId="77777777" w:rsidR="006B226B" w:rsidRPr="00F42299" w:rsidRDefault="008F1B2E">
            <w:pPr>
              <w:rPr>
                <w:rFonts w:ascii="Times New Roman" w:hAnsi="Times New Roman" w:cs="Times New Roman"/>
              </w:rPr>
            </w:pPr>
            <w:r w:rsidRPr="00F42299">
              <w:rPr>
                <w:rFonts w:ascii="Times New Roman" w:hAnsi="Times New Roman" w:cs="Times New Roman"/>
                <w:b/>
                <w:sz w:val="16"/>
              </w:rPr>
              <w:t>Cost per Operation</w:t>
            </w:r>
          </w:p>
        </w:tc>
        <w:tc>
          <w:tcPr>
            <w:tcW w:w="1987" w:type="dxa"/>
            <w:vAlign w:val="center"/>
          </w:tcPr>
          <w:p w14:paraId="3BF5EBA4" w14:textId="77777777" w:rsidR="006B226B" w:rsidRPr="00F42299" w:rsidRDefault="008F1B2E">
            <w:pPr>
              <w:rPr>
                <w:rFonts w:ascii="Times New Roman" w:hAnsi="Times New Roman" w:cs="Times New Roman"/>
              </w:rPr>
            </w:pPr>
            <w:r w:rsidRPr="00F42299">
              <w:rPr>
                <w:rFonts w:ascii="Times New Roman" w:hAnsi="Times New Roman" w:cs="Times New Roman"/>
                <w:b/>
                <w:sz w:val="16"/>
              </w:rPr>
              <w:t>Executions</w:t>
            </w:r>
          </w:p>
        </w:tc>
        <w:tc>
          <w:tcPr>
            <w:tcW w:w="1987" w:type="dxa"/>
            <w:vAlign w:val="center"/>
          </w:tcPr>
          <w:p w14:paraId="645DC692" w14:textId="77777777" w:rsidR="006B226B" w:rsidRPr="00F42299" w:rsidRDefault="008F1B2E">
            <w:pPr>
              <w:rPr>
                <w:rFonts w:ascii="Times New Roman" w:hAnsi="Times New Roman" w:cs="Times New Roman"/>
              </w:rPr>
            </w:pPr>
            <w:r w:rsidRPr="00F42299">
              <w:rPr>
                <w:rFonts w:ascii="Times New Roman" w:hAnsi="Times New Roman" w:cs="Times New Roman"/>
                <w:b/>
                <w:sz w:val="16"/>
              </w:rPr>
              <w:t>Worst-Case Runtime</w:t>
            </w:r>
          </w:p>
        </w:tc>
      </w:tr>
      <w:tr w:rsidR="006B226B" w:rsidRPr="00F42299" w14:paraId="08111E8E" w14:textId="77777777">
        <w:trPr>
          <w:jc w:val="center"/>
        </w:trPr>
        <w:tc>
          <w:tcPr>
            <w:tcW w:w="1987" w:type="dxa"/>
          </w:tcPr>
          <w:p w14:paraId="64C5C869"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Vector</w:t>
            </w:r>
          </w:p>
        </w:tc>
        <w:tc>
          <w:tcPr>
            <w:tcW w:w="1987" w:type="dxa"/>
          </w:tcPr>
          <w:p w14:paraId="12A661F4"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Read and parse course</w:t>
            </w:r>
          </w:p>
        </w:tc>
        <w:tc>
          <w:tcPr>
            <w:tcW w:w="1987" w:type="dxa"/>
          </w:tcPr>
          <w:p w14:paraId="14088025"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1</w:t>
            </w:r>
          </w:p>
        </w:tc>
        <w:tc>
          <w:tcPr>
            <w:tcW w:w="1987" w:type="dxa"/>
          </w:tcPr>
          <w:p w14:paraId="2528CF41"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29A3B2DA"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w:t>
            </w:r>
          </w:p>
        </w:tc>
      </w:tr>
      <w:tr w:rsidR="006B226B" w:rsidRPr="00F42299" w14:paraId="418FCE25" w14:textId="77777777">
        <w:trPr>
          <w:jc w:val="center"/>
        </w:trPr>
        <w:tc>
          <w:tcPr>
            <w:tcW w:w="1987" w:type="dxa"/>
          </w:tcPr>
          <w:p w14:paraId="13CDDA65"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Vector</w:t>
            </w:r>
          </w:p>
        </w:tc>
        <w:tc>
          <w:tcPr>
            <w:tcW w:w="1987" w:type="dxa"/>
          </w:tcPr>
          <w:p w14:paraId="5B401FFE"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Create course object</w:t>
            </w:r>
          </w:p>
        </w:tc>
        <w:tc>
          <w:tcPr>
            <w:tcW w:w="1987" w:type="dxa"/>
          </w:tcPr>
          <w:p w14:paraId="4618422B"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1</w:t>
            </w:r>
          </w:p>
        </w:tc>
        <w:tc>
          <w:tcPr>
            <w:tcW w:w="1987" w:type="dxa"/>
          </w:tcPr>
          <w:p w14:paraId="2BAF3EDE"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7D0B9CEB"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w:t>
            </w:r>
          </w:p>
        </w:tc>
      </w:tr>
      <w:tr w:rsidR="006B226B" w:rsidRPr="00F42299" w14:paraId="25D0C0A2" w14:textId="77777777">
        <w:trPr>
          <w:jc w:val="center"/>
        </w:trPr>
        <w:tc>
          <w:tcPr>
            <w:tcW w:w="1987" w:type="dxa"/>
          </w:tcPr>
          <w:p w14:paraId="44E43523"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Vector</w:t>
            </w:r>
          </w:p>
        </w:tc>
        <w:tc>
          <w:tcPr>
            <w:tcW w:w="1987" w:type="dxa"/>
          </w:tcPr>
          <w:p w14:paraId="01D75570"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Add course to vector</w:t>
            </w:r>
          </w:p>
        </w:tc>
        <w:tc>
          <w:tcPr>
            <w:tcW w:w="1987" w:type="dxa"/>
          </w:tcPr>
          <w:p w14:paraId="3CF5555F"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O(1)</w:t>
            </w:r>
          </w:p>
        </w:tc>
        <w:tc>
          <w:tcPr>
            <w:tcW w:w="1987" w:type="dxa"/>
          </w:tcPr>
          <w:p w14:paraId="2AD8F362"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5FFDC739"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w:t>
            </w:r>
          </w:p>
        </w:tc>
      </w:tr>
      <w:tr w:rsidR="006B226B" w:rsidRPr="00F42299" w14:paraId="4E0D1022" w14:textId="77777777">
        <w:trPr>
          <w:jc w:val="center"/>
        </w:trPr>
        <w:tc>
          <w:tcPr>
            <w:tcW w:w="1987" w:type="dxa"/>
          </w:tcPr>
          <w:p w14:paraId="547AC20B"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Vector</w:t>
            </w:r>
          </w:p>
        </w:tc>
        <w:tc>
          <w:tcPr>
            <w:tcW w:w="1987" w:type="dxa"/>
          </w:tcPr>
          <w:p w14:paraId="04730CDF"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Total loading</w:t>
            </w:r>
          </w:p>
        </w:tc>
        <w:tc>
          <w:tcPr>
            <w:tcW w:w="1987" w:type="dxa"/>
          </w:tcPr>
          <w:p w14:paraId="4CC17791"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w:t>
            </w:r>
          </w:p>
        </w:tc>
        <w:tc>
          <w:tcPr>
            <w:tcW w:w="1987" w:type="dxa"/>
          </w:tcPr>
          <w:p w14:paraId="3514C420"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w:t>
            </w:r>
          </w:p>
        </w:tc>
        <w:tc>
          <w:tcPr>
            <w:tcW w:w="1987" w:type="dxa"/>
          </w:tcPr>
          <w:p w14:paraId="78B4E048"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w:t>
            </w:r>
          </w:p>
        </w:tc>
      </w:tr>
      <w:tr w:rsidR="006B226B" w:rsidRPr="00F42299" w14:paraId="3FA0E1F8" w14:textId="77777777">
        <w:trPr>
          <w:jc w:val="center"/>
        </w:trPr>
        <w:tc>
          <w:tcPr>
            <w:tcW w:w="1987" w:type="dxa"/>
          </w:tcPr>
          <w:p w14:paraId="6630CA6E"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Hash Table</w:t>
            </w:r>
          </w:p>
        </w:tc>
        <w:tc>
          <w:tcPr>
            <w:tcW w:w="1987" w:type="dxa"/>
          </w:tcPr>
          <w:p w14:paraId="78D2D53E"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Read and parse course</w:t>
            </w:r>
          </w:p>
        </w:tc>
        <w:tc>
          <w:tcPr>
            <w:tcW w:w="1987" w:type="dxa"/>
          </w:tcPr>
          <w:p w14:paraId="4B4BB252"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1</w:t>
            </w:r>
          </w:p>
        </w:tc>
        <w:tc>
          <w:tcPr>
            <w:tcW w:w="1987" w:type="dxa"/>
          </w:tcPr>
          <w:p w14:paraId="3204C4F0"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7C03FA29"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w:t>
            </w:r>
          </w:p>
        </w:tc>
      </w:tr>
      <w:tr w:rsidR="006B226B" w:rsidRPr="00F42299" w14:paraId="2C91BD1F" w14:textId="77777777">
        <w:trPr>
          <w:jc w:val="center"/>
        </w:trPr>
        <w:tc>
          <w:tcPr>
            <w:tcW w:w="1987" w:type="dxa"/>
          </w:tcPr>
          <w:p w14:paraId="1A09B04D"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Hash Table</w:t>
            </w:r>
          </w:p>
        </w:tc>
        <w:tc>
          <w:tcPr>
            <w:tcW w:w="1987" w:type="dxa"/>
          </w:tcPr>
          <w:p w14:paraId="00BD3F36"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Create course object</w:t>
            </w:r>
          </w:p>
        </w:tc>
        <w:tc>
          <w:tcPr>
            <w:tcW w:w="1987" w:type="dxa"/>
          </w:tcPr>
          <w:p w14:paraId="772EA7CC"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1</w:t>
            </w:r>
          </w:p>
        </w:tc>
        <w:tc>
          <w:tcPr>
            <w:tcW w:w="1987" w:type="dxa"/>
          </w:tcPr>
          <w:p w14:paraId="53E82B41"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0CD04272"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w:t>
            </w:r>
          </w:p>
        </w:tc>
      </w:tr>
      <w:tr w:rsidR="006B226B" w:rsidRPr="00F42299" w14:paraId="5F9E849E" w14:textId="77777777">
        <w:trPr>
          <w:jc w:val="center"/>
        </w:trPr>
        <w:tc>
          <w:tcPr>
            <w:tcW w:w="1987" w:type="dxa"/>
          </w:tcPr>
          <w:p w14:paraId="6E112075"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Hash Table</w:t>
            </w:r>
          </w:p>
        </w:tc>
        <w:tc>
          <w:tcPr>
            <w:tcW w:w="1987" w:type="dxa"/>
          </w:tcPr>
          <w:p w14:paraId="22170C4F"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Hash/insert course</w:t>
            </w:r>
          </w:p>
        </w:tc>
        <w:tc>
          <w:tcPr>
            <w:tcW w:w="1987" w:type="dxa"/>
          </w:tcPr>
          <w:p w14:paraId="69400A70"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 worst case</w:t>
            </w:r>
          </w:p>
        </w:tc>
        <w:tc>
          <w:tcPr>
            <w:tcW w:w="1987" w:type="dxa"/>
          </w:tcPr>
          <w:p w14:paraId="58DD5F6D"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3FA2B24A"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O(n^2)</w:t>
            </w:r>
          </w:p>
        </w:tc>
      </w:tr>
      <w:tr w:rsidR="006B226B" w:rsidRPr="00F42299" w14:paraId="478087A4" w14:textId="77777777">
        <w:trPr>
          <w:jc w:val="center"/>
        </w:trPr>
        <w:tc>
          <w:tcPr>
            <w:tcW w:w="1987" w:type="dxa"/>
          </w:tcPr>
          <w:p w14:paraId="5F528307"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Hash Table</w:t>
            </w:r>
          </w:p>
        </w:tc>
        <w:tc>
          <w:tcPr>
            <w:tcW w:w="1987" w:type="dxa"/>
          </w:tcPr>
          <w:p w14:paraId="7B799761"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Total loading</w:t>
            </w:r>
          </w:p>
        </w:tc>
        <w:tc>
          <w:tcPr>
            <w:tcW w:w="1987" w:type="dxa"/>
          </w:tcPr>
          <w:p w14:paraId="02B15D67"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w:t>
            </w:r>
          </w:p>
        </w:tc>
        <w:tc>
          <w:tcPr>
            <w:tcW w:w="1987" w:type="dxa"/>
          </w:tcPr>
          <w:p w14:paraId="6958E0F4"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w:t>
            </w:r>
          </w:p>
        </w:tc>
        <w:tc>
          <w:tcPr>
            <w:tcW w:w="1987" w:type="dxa"/>
          </w:tcPr>
          <w:p w14:paraId="11BAD4C0"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O(n^2) worst case</w:t>
            </w:r>
          </w:p>
        </w:tc>
      </w:tr>
      <w:tr w:rsidR="006B226B" w:rsidRPr="00F42299" w14:paraId="2884B862" w14:textId="77777777">
        <w:trPr>
          <w:jc w:val="center"/>
        </w:trPr>
        <w:tc>
          <w:tcPr>
            <w:tcW w:w="1987" w:type="dxa"/>
          </w:tcPr>
          <w:p w14:paraId="28E079C5"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Binary Search Tree</w:t>
            </w:r>
          </w:p>
        </w:tc>
        <w:tc>
          <w:tcPr>
            <w:tcW w:w="1987" w:type="dxa"/>
          </w:tcPr>
          <w:p w14:paraId="46AC3037"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Read and parse course</w:t>
            </w:r>
          </w:p>
        </w:tc>
        <w:tc>
          <w:tcPr>
            <w:tcW w:w="1987" w:type="dxa"/>
          </w:tcPr>
          <w:p w14:paraId="56C289EB"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1</w:t>
            </w:r>
          </w:p>
        </w:tc>
        <w:tc>
          <w:tcPr>
            <w:tcW w:w="1987" w:type="dxa"/>
          </w:tcPr>
          <w:p w14:paraId="0031D158"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1238CFB3"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w:t>
            </w:r>
          </w:p>
        </w:tc>
      </w:tr>
      <w:tr w:rsidR="006B226B" w:rsidRPr="00F42299" w14:paraId="299086AE" w14:textId="77777777">
        <w:trPr>
          <w:jc w:val="center"/>
        </w:trPr>
        <w:tc>
          <w:tcPr>
            <w:tcW w:w="1987" w:type="dxa"/>
          </w:tcPr>
          <w:p w14:paraId="06A24BD9"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Binary Search Tree</w:t>
            </w:r>
          </w:p>
        </w:tc>
        <w:tc>
          <w:tcPr>
            <w:tcW w:w="1987" w:type="dxa"/>
          </w:tcPr>
          <w:p w14:paraId="1B446B06"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Create course object</w:t>
            </w:r>
          </w:p>
        </w:tc>
        <w:tc>
          <w:tcPr>
            <w:tcW w:w="1987" w:type="dxa"/>
          </w:tcPr>
          <w:p w14:paraId="2ACA7895"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1</w:t>
            </w:r>
          </w:p>
        </w:tc>
        <w:tc>
          <w:tcPr>
            <w:tcW w:w="1987" w:type="dxa"/>
          </w:tcPr>
          <w:p w14:paraId="3480B6D5"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48F2E6E4"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w:t>
            </w:r>
          </w:p>
        </w:tc>
      </w:tr>
      <w:tr w:rsidR="006B226B" w:rsidRPr="00F42299" w14:paraId="3BFE121A" w14:textId="77777777">
        <w:trPr>
          <w:jc w:val="center"/>
        </w:trPr>
        <w:tc>
          <w:tcPr>
            <w:tcW w:w="1987" w:type="dxa"/>
          </w:tcPr>
          <w:p w14:paraId="288B907D"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Binary Search Tree</w:t>
            </w:r>
          </w:p>
        </w:tc>
        <w:tc>
          <w:tcPr>
            <w:tcW w:w="1987" w:type="dxa"/>
          </w:tcPr>
          <w:p w14:paraId="0D32C5A2"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Insert course</w:t>
            </w:r>
          </w:p>
        </w:tc>
        <w:tc>
          <w:tcPr>
            <w:tcW w:w="1987" w:type="dxa"/>
          </w:tcPr>
          <w:p w14:paraId="6FD4907F"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 worst case</w:t>
            </w:r>
          </w:p>
        </w:tc>
        <w:tc>
          <w:tcPr>
            <w:tcW w:w="1987" w:type="dxa"/>
          </w:tcPr>
          <w:p w14:paraId="48B83E44"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n</w:t>
            </w:r>
          </w:p>
        </w:tc>
        <w:tc>
          <w:tcPr>
            <w:tcW w:w="1987" w:type="dxa"/>
          </w:tcPr>
          <w:p w14:paraId="5F39805B"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O(n^2)</w:t>
            </w:r>
          </w:p>
        </w:tc>
      </w:tr>
      <w:tr w:rsidR="006B226B" w:rsidRPr="00F42299" w14:paraId="208A066C" w14:textId="77777777">
        <w:trPr>
          <w:jc w:val="center"/>
        </w:trPr>
        <w:tc>
          <w:tcPr>
            <w:tcW w:w="1987" w:type="dxa"/>
          </w:tcPr>
          <w:p w14:paraId="1D0950A1"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Binary Search Tree</w:t>
            </w:r>
          </w:p>
        </w:tc>
        <w:tc>
          <w:tcPr>
            <w:tcW w:w="1987" w:type="dxa"/>
          </w:tcPr>
          <w:p w14:paraId="0966FA85"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Total loading</w:t>
            </w:r>
          </w:p>
        </w:tc>
        <w:tc>
          <w:tcPr>
            <w:tcW w:w="1987" w:type="dxa"/>
          </w:tcPr>
          <w:p w14:paraId="4EA5857A"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w:t>
            </w:r>
          </w:p>
        </w:tc>
        <w:tc>
          <w:tcPr>
            <w:tcW w:w="1987" w:type="dxa"/>
          </w:tcPr>
          <w:p w14:paraId="3EFE65E6"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w:t>
            </w:r>
          </w:p>
        </w:tc>
        <w:tc>
          <w:tcPr>
            <w:tcW w:w="1987" w:type="dxa"/>
          </w:tcPr>
          <w:p w14:paraId="4097F475" w14:textId="77777777" w:rsidR="006B226B" w:rsidRPr="00F42299" w:rsidRDefault="008F1B2E">
            <w:pPr>
              <w:spacing w:line="240" w:lineRule="auto"/>
              <w:rPr>
                <w:rFonts w:ascii="Times New Roman" w:hAnsi="Times New Roman" w:cs="Times New Roman"/>
              </w:rPr>
            </w:pPr>
            <w:r w:rsidRPr="00F42299">
              <w:rPr>
                <w:rFonts w:ascii="Times New Roman" w:hAnsi="Times New Roman" w:cs="Times New Roman"/>
                <w:sz w:val="16"/>
              </w:rPr>
              <w:t>O(n^2) worst case</w:t>
            </w:r>
          </w:p>
        </w:tc>
      </w:tr>
    </w:tbl>
    <w:p w14:paraId="6A250F82" w14:textId="77777777" w:rsidR="006B226B" w:rsidRPr="00F42299" w:rsidRDefault="008F1B2E">
      <w:pPr>
        <w:rPr>
          <w:rFonts w:ascii="Times New Roman" w:hAnsi="Times New Roman" w:cs="Times New Roman"/>
        </w:rPr>
      </w:pPr>
      <w:r w:rsidRPr="00F42299">
        <w:rPr>
          <w:rFonts w:ascii="Times New Roman" w:hAnsi="Times New Roman" w:cs="Times New Roman"/>
        </w:rPr>
        <w:lastRenderedPageBreak/>
        <w:t>The vector has a worst-case loading time of approximately O(n) when courses are added to the end of the vector. Searching the vector for an individual course takes O(n) because each element might need to be checked. Printing courses in sorted order requires the vector to be sorted, which normally requires approximately O(n log n) time.</w:t>
      </w:r>
    </w:p>
    <w:p w14:paraId="2AD0E9DC" w14:textId="77777777" w:rsidR="006B226B" w:rsidRPr="00F42299" w:rsidRDefault="008F1B2E">
      <w:pPr>
        <w:rPr>
          <w:rFonts w:ascii="Times New Roman" w:hAnsi="Times New Roman" w:cs="Times New Roman"/>
        </w:rPr>
      </w:pPr>
      <w:r w:rsidRPr="00F42299">
        <w:rPr>
          <w:rFonts w:ascii="Times New Roman" w:hAnsi="Times New Roman" w:cs="Times New Roman"/>
        </w:rPr>
        <w:t>A hash table normally provides very fast insertion and search operations. Its average insertion and search performance is approximately O(1). However, in the worst case, many courses could hash to the same bucket. This can make an individual insertion or search O(n) and loading all n courses O(n^2). A hash table also does not maintain alphanumeric order, so the courses must be collected and sorted before printing.</w:t>
      </w:r>
    </w:p>
    <w:p w14:paraId="2BA86B86" w14:textId="77777777" w:rsidR="006B226B" w:rsidRPr="00F42299" w:rsidRDefault="008F1B2E">
      <w:pPr>
        <w:rPr>
          <w:rFonts w:ascii="Times New Roman" w:hAnsi="Times New Roman" w:cs="Times New Roman"/>
        </w:rPr>
      </w:pPr>
      <w:r w:rsidRPr="00F42299">
        <w:rPr>
          <w:rFonts w:ascii="Times New Roman" w:hAnsi="Times New Roman" w:cs="Times New Roman"/>
        </w:rPr>
        <w:t>A binary search tree provides efficient searching and naturally organizes course numbers based on their values. When the tree is reasonably balanced, insertion and searching are approximately O(log n). An in-order traversal prints every course in alphanumeric order in O(n). The disadvantage is that a normal binary search tree can become unbalanced, making insertion or searching O(n) in the worst case and loading all n courses O(n^2).</w:t>
      </w:r>
    </w:p>
    <w:p w14:paraId="7731BBE8" w14:textId="77777777" w:rsidR="006B226B" w:rsidRPr="00F42299" w:rsidRDefault="008F1B2E">
      <w:pPr>
        <w:pStyle w:val="Heading1"/>
        <w:rPr>
          <w:rFonts w:ascii="Times New Roman" w:hAnsi="Times New Roman" w:cs="Times New Roman"/>
        </w:rPr>
      </w:pPr>
      <w:r w:rsidRPr="00F42299">
        <w:rPr>
          <w:rFonts w:ascii="Times New Roman" w:hAnsi="Times New Roman" w:cs="Times New Roman"/>
        </w:rPr>
        <w:t>Advantages and Disadvantages</w:t>
      </w:r>
    </w:p>
    <w:p w14:paraId="4A02B761"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Vector</w:t>
      </w:r>
    </w:p>
    <w:p w14:paraId="6541E711" w14:textId="77777777" w:rsidR="006B226B" w:rsidRPr="00F42299" w:rsidRDefault="008F1B2E">
      <w:pPr>
        <w:rPr>
          <w:rFonts w:ascii="Times New Roman" w:hAnsi="Times New Roman" w:cs="Times New Roman"/>
        </w:rPr>
      </w:pPr>
      <w:r w:rsidRPr="00F42299">
        <w:rPr>
          <w:rFonts w:ascii="Times New Roman" w:hAnsi="Times New Roman" w:cs="Times New Roman"/>
        </w:rPr>
        <w:t>A vector is simple to implement and works well when data is read sequentially from a file. Adding items to the end is generally efficient and the vector uses relatively little additional memory. A disadvantage is that searching for an individual course requires checking courses one at a time, resulting in O(n) search time. The courses also need to be sorted before an ordered course list can be displayed.</w:t>
      </w:r>
    </w:p>
    <w:p w14:paraId="2C4A676B"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Hash Table</w:t>
      </w:r>
    </w:p>
    <w:p w14:paraId="3D6E5175" w14:textId="77777777" w:rsidR="006B226B" w:rsidRPr="00F42299" w:rsidRDefault="008F1B2E">
      <w:pPr>
        <w:rPr>
          <w:rFonts w:ascii="Times New Roman" w:hAnsi="Times New Roman" w:cs="Times New Roman"/>
        </w:rPr>
      </w:pPr>
      <w:r w:rsidRPr="00F42299">
        <w:rPr>
          <w:rFonts w:ascii="Times New Roman" w:hAnsi="Times New Roman" w:cs="Times New Roman"/>
        </w:rPr>
        <w:t>A hash table provides very fast average search and insertion performance, which makes it useful when a user frequently searches for a course number. Its main disadvantage for this program is that it does not maintain courses in sorted order. The courses must be collected and sorted to print an alphanumeric list. Collisions can also reduce performance in the worst case.</w:t>
      </w:r>
    </w:p>
    <w:p w14:paraId="4C37CA53" w14:textId="77777777" w:rsidR="006B226B" w:rsidRPr="00F42299" w:rsidRDefault="008F1B2E">
      <w:pPr>
        <w:pStyle w:val="Heading2"/>
        <w:rPr>
          <w:rFonts w:ascii="Times New Roman" w:hAnsi="Times New Roman" w:cs="Times New Roman"/>
        </w:rPr>
      </w:pPr>
      <w:r w:rsidRPr="00F42299">
        <w:rPr>
          <w:rFonts w:ascii="Times New Roman" w:hAnsi="Times New Roman" w:cs="Times New Roman"/>
        </w:rPr>
        <w:t>Binary Search Tree</w:t>
      </w:r>
    </w:p>
    <w:p w14:paraId="13599D4F" w14:textId="77777777" w:rsidR="006B226B" w:rsidRPr="00F42299" w:rsidRDefault="008F1B2E">
      <w:pPr>
        <w:rPr>
          <w:rFonts w:ascii="Times New Roman" w:hAnsi="Times New Roman" w:cs="Times New Roman"/>
        </w:rPr>
      </w:pPr>
      <w:r w:rsidRPr="00F42299">
        <w:rPr>
          <w:rFonts w:ascii="Times New Roman" w:hAnsi="Times New Roman" w:cs="Times New Roman"/>
        </w:rPr>
        <w:t xml:space="preserve">A binary search tree stores data according to its key, which makes it useful for course numbers. Searching and inserting are efficient when the tree remains reasonably balanced. Another major advantage is that an in-order traversal automatically </w:t>
      </w:r>
      <w:r w:rsidRPr="00F42299">
        <w:rPr>
          <w:rFonts w:ascii="Times New Roman" w:hAnsi="Times New Roman" w:cs="Times New Roman"/>
        </w:rPr>
        <w:lastRenderedPageBreak/>
        <w:t>produces the course list in alphanumeric order. The main disadvantage is that an ordinary binary search tree can become unbalanced, reducing search and insertion performance from O(log n) to O(n).</w:t>
      </w:r>
    </w:p>
    <w:p w14:paraId="6FF49A4A" w14:textId="77777777" w:rsidR="006B226B" w:rsidRPr="00F42299" w:rsidRDefault="008F1B2E">
      <w:pPr>
        <w:pStyle w:val="Heading1"/>
        <w:rPr>
          <w:rFonts w:ascii="Times New Roman" w:hAnsi="Times New Roman" w:cs="Times New Roman"/>
        </w:rPr>
      </w:pPr>
      <w:r w:rsidRPr="00F42299">
        <w:rPr>
          <w:rFonts w:ascii="Times New Roman" w:hAnsi="Times New Roman" w:cs="Times New Roman"/>
        </w:rPr>
        <w:t>Recommendation</w:t>
      </w:r>
    </w:p>
    <w:p w14:paraId="15D00ABD" w14:textId="77777777" w:rsidR="006B226B" w:rsidRPr="00F42299" w:rsidRDefault="008F1B2E" w:rsidP="00F42299">
      <w:pPr>
        <w:ind w:firstLine="720"/>
        <w:rPr>
          <w:rFonts w:ascii="Times New Roman" w:hAnsi="Times New Roman" w:cs="Times New Roman"/>
        </w:rPr>
      </w:pPr>
      <w:r w:rsidRPr="00F42299">
        <w:rPr>
          <w:rFonts w:ascii="Times New Roman" w:hAnsi="Times New Roman" w:cs="Times New Roman"/>
        </w:rPr>
        <w:t xml:space="preserve">I recommend using the Binary Search Tree for the ABCU advising program. The advisors need the program to search for individual courses and print all courses in alphanumeric order. A binary search tree supports both requirements well. When the tree is reasonably balanced, courses can be searched in approximately O(log n) time. More importantly, an in-order traversal prints the courses in sorted order in O(n) time without requiring a separate sorting step. Although a hash table provides faster average lookup </w:t>
      </w:r>
      <w:r w:rsidRPr="00F42299">
        <w:rPr>
          <w:rFonts w:ascii="Times New Roman" w:hAnsi="Times New Roman" w:cs="Times New Roman"/>
        </w:rPr>
        <w:t>performance, it does not maintain the courses in order and requires additional sorting whenever the entire course list is printed. A vector is simple and efficient for loading the file but requires O(n) searching and additional sorting. Because the binary search tree provides a strong balance between searching and ordered output, it is the most appropriate choice for the ABCU course planner.</w:t>
      </w:r>
    </w:p>
    <w:sectPr w:rsidR="006B226B" w:rsidRPr="00F4229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537937">
    <w:abstractNumId w:val="8"/>
  </w:num>
  <w:num w:numId="2" w16cid:durableId="1767581407">
    <w:abstractNumId w:val="6"/>
  </w:num>
  <w:num w:numId="3" w16cid:durableId="1520853481">
    <w:abstractNumId w:val="5"/>
  </w:num>
  <w:num w:numId="4" w16cid:durableId="1039548850">
    <w:abstractNumId w:val="4"/>
  </w:num>
  <w:num w:numId="5" w16cid:durableId="1731921334">
    <w:abstractNumId w:val="7"/>
  </w:num>
  <w:num w:numId="6" w16cid:durableId="1897202191">
    <w:abstractNumId w:val="3"/>
  </w:num>
  <w:num w:numId="7" w16cid:durableId="962225849">
    <w:abstractNumId w:val="2"/>
  </w:num>
  <w:num w:numId="8" w16cid:durableId="319575090">
    <w:abstractNumId w:val="1"/>
  </w:num>
  <w:num w:numId="9" w16cid:durableId="182342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DA5"/>
    <w:rsid w:val="0015074B"/>
    <w:rsid w:val="0029639D"/>
    <w:rsid w:val="002D7785"/>
    <w:rsid w:val="00326F90"/>
    <w:rsid w:val="00490A7F"/>
    <w:rsid w:val="006B226B"/>
    <w:rsid w:val="00A61853"/>
    <w:rsid w:val="00AA1D8D"/>
    <w:rsid w:val="00B47730"/>
    <w:rsid w:val="00BA5AAF"/>
    <w:rsid w:val="00CB0664"/>
    <w:rsid w:val="00F42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291C5"/>
  <w14:defaultImageDpi w14:val="300"/>
  <w15:docId w15:val="{F710404C-6F5C-4AFF-A72B-910E3ACD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2129</Words>
  <Characters>12138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Von Giron</cp:lastModifiedBy>
  <cp:revision>5</cp:revision>
  <dcterms:created xsi:type="dcterms:W3CDTF">2013-12-23T23:15:00Z</dcterms:created>
  <dcterms:modified xsi:type="dcterms:W3CDTF">2026-10-09T19:50:00Z</dcterms:modified>
  <cp:category/>
</cp:coreProperties>
</file>